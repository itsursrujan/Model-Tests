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/>
        <w:jc w:val="center"/>
      </w:pPr>
      <w:r>
        <w:rPr>
          <w:b/>
          <w:sz w:val="32"/>
        </w:rPr>
        <w:t>EDGE COMPUTING FOR SMART TRAFFIC MANAGEMENT</w:t>
      </w:r>
    </w:p>
    <w:p>
      <w:pPr>
        <w:spacing w:line="360" w:lineRule="auto"/>
        <w:jc w:val="both"/>
      </w:pPr>
      <w:r>
        <w:br/>
        <w:t>A Technical Seminar Report</w:t>
        <w:br/>
        <w:br/>
        <w:t>Submitted in partial fulfillment of the requirements for the award of the degree of Bachelor of Engineering</w:t>
        <w:br/>
        <w:br/>
        <w:t>Submitted by:</w:t>
        <w:br/>
        <w:t>SRUJAN ARAVALLI</w:t>
        <w:br/>
        <w:br/>
        <w:t>Department of Information Science and Engineering</w:t>
        <w:br/>
        <w:t>SDM College of Engineering and Technology</w:t>
        <w:br/>
        <w:t>Academic Year 2025-26</w:t>
      </w:r>
    </w:p>
    <w:p>
      <w:r>
        <w:br w:type="page"/>
      </w:r>
    </w:p>
    <w:p>
      <w:pPr>
        <w:spacing w:line="360" w:lineRule="auto"/>
        <w:jc w:val="center"/>
      </w:pPr>
      <w:r>
        <w:rPr>
          <w:b/>
          <w:sz w:val="32"/>
        </w:rPr>
        <w:t>ACKNOWLEDGEMENT</w:t>
      </w:r>
    </w:p>
    <w:p>
      <w:pPr>
        <w:spacing w:line="360" w:lineRule="auto"/>
        <w:jc w:val="both"/>
      </w:pPr>
      <w:r>
        <w:t>I express my sincere gratitude to my guide and faculty members for their constant support and guidance. Their valuable insights helped in understanding edge computing and smart traffic systems. I also thank my institution for providing resources and my family for encouragement.</w:t>
      </w:r>
    </w:p>
    <w:p>
      <w:r>
        <w:br w:type="page"/>
      </w:r>
    </w:p>
    <w:p>
      <w:pPr>
        <w:spacing w:line="360" w:lineRule="auto"/>
        <w:jc w:val="center"/>
      </w:pPr>
      <w:r>
        <w:rPr>
          <w:b/>
          <w:sz w:val="32"/>
        </w:rPr>
        <w:t>ABSTRACT</w:t>
      </w:r>
    </w:p>
    <w:p>
      <w:pPr>
        <w:spacing w:line="360" w:lineRule="auto"/>
        <w:jc w:val="both"/>
      </w:pPr>
      <w:r>
        <w:t>This report presents an intelligent traffic management system using edge computing. The system processes traffic data locally to ensure real-time decision making. It integrates YOLOv8 for detection and Tesseract OCR for license plate recognition. The system reduces latency, improves safety, and enables efficient traffic flow.</w:t>
      </w:r>
    </w:p>
    <w:p>
      <w:r>
        <w:br w:type="page"/>
      </w:r>
    </w:p>
    <w:p>
      <w:pPr>
        <w:spacing w:line="360" w:lineRule="auto"/>
        <w:jc w:val="center"/>
      </w:pPr>
      <w:r>
        <w:rPr>
          <w:b/>
          <w:sz w:val="32"/>
        </w:rPr>
        <w:t>TABLE OF CONTENTS</w:t>
      </w:r>
    </w:p>
    <w:p>
      <w:pPr>
        <w:spacing w:line="360" w:lineRule="auto"/>
        <w:jc w:val="both"/>
      </w:pPr>
      <w:r>
        <w:t>1. Introduction</w:t>
        <w:br/>
        <w:t>2. Literature Survey</w:t>
        <w:br/>
        <w:t>3. Technologies Used</w:t>
        <w:br/>
        <w:t>4. System Architecture</w:t>
        <w:br/>
        <w:t>5. Methodology</w:t>
        <w:br/>
        <w:t>6. Implementation</w:t>
        <w:br/>
        <w:t>7. Challenges</w:t>
        <w:br/>
        <w:t>8. Performance Metrics</w:t>
        <w:br/>
        <w:t>9. Future Scope</w:t>
        <w:br/>
        <w:t>10. Conclusion</w:t>
        <w:br/>
        <w:t>11. References</w:t>
      </w:r>
    </w:p>
    <w:p>
      <w:r>
        <w:br w:type="page"/>
      </w:r>
    </w:p>
    <w:p>
      <w:pPr>
        <w:spacing w:line="360" w:lineRule="auto"/>
        <w:jc w:val="center"/>
      </w:pPr>
      <w:r>
        <w:rPr>
          <w:b/>
          <w:sz w:val="32"/>
        </w:rPr>
        <w:t>CHAPTER – 1</w:t>
      </w:r>
    </w:p>
    <w:p>
      <w:pPr>
        <w:spacing w:line="360" w:lineRule="auto"/>
        <w:jc w:val="center"/>
      </w:pPr>
      <w:r>
        <w:rPr>
          <w:b/>
          <w:sz w:val="32"/>
        </w:rPr>
        <w:t>INTRODUCTION</w:t>
      </w:r>
    </w:p>
    <w:p>
      <w:pPr>
        <w:spacing w:line="360" w:lineRule="auto"/>
        <w:jc w:val="left"/>
      </w:pPr>
      <w:r>
        <w:rPr>
          <w:b/>
          <w:sz w:val="28"/>
        </w:rPr>
        <w:t>1.1 Overview</w:t>
      </w:r>
    </w:p>
    <w:p>
      <w:pPr>
        <w:spacing w:line="360" w:lineRule="auto"/>
        <w:jc w:val="both"/>
      </w:pPr>
      <w:r>
        <w:t>Rapid urbanization has increased traffic congestion. Edge computing enables processing at source reducing latency.</w:t>
      </w:r>
    </w:p>
    <w:p>
      <w:pPr>
        <w:spacing w:line="360" w:lineRule="auto"/>
        <w:jc w:val="both"/>
      </w:pPr>
      <w:r>
        <w:t>Rapid urbanization has increased traffic congestion. Edge computing enables processing at source reducing latency.</w:t>
      </w:r>
    </w:p>
    <w:p>
      <w:pPr>
        <w:spacing w:line="360" w:lineRule="auto"/>
        <w:jc w:val="left"/>
      </w:pPr>
      <w:r>
        <w:rPr>
          <w:b/>
          <w:sz w:val="28"/>
        </w:rPr>
        <w:t>1.2 Problem Statement</w:t>
      </w:r>
    </w:p>
    <w:p>
      <w:pPr>
        <w:spacing w:line="360" w:lineRule="auto"/>
        <w:jc w:val="both"/>
      </w:pPr>
      <w:r>
        <w:t>Traditional systems rely on cloud causing delays and inefficiencies.</w:t>
      </w:r>
    </w:p>
    <w:p>
      <w:pPr>
        <w:spacing w:line="360" w:lineRule="auto"/>
        <w:jc w:val="both"/>
      </w:pPr>
      <w:r>
        <w:t>Traditional systems rely on cloud causing delays and inefficiencies.</w:t>
      </w:r>
    </w:p>
    <w:p>
      <w:pPr>
        <w:spacing w:line="360" w:lineRule="auto"/>
        <w:jc w:val="left"/>
      </w:pPr>
      <w:r>
        <w:rPr>
          <w:b/>
          <w:sz w:val="28"/>
        </w:rPr>
        <w:t>1.3 Objectives</w:t>
      </w:r>
    </w:p>
    <w:p>
      <w:pPr>
        <w:spacing w:line="360" w:lineRule="auto"/>
        <w:jc w:val="both"/>
      </w:pPr>
      <w:r>
        <w:t>Develop real-time system for violation detection and emergency management.</w:t>
      </w:r>
    </w:p>
    <w:p>
      <w:pPr>
        <w:spacing w:line="360" w:lineRule="auto"/>
        <w:jc w:val="both"/>
      </w:pPr>
      <w:r>
        <w:t>Develop real-time system for violation detection and emergency management.</w:t>
      </w:r>
    </w:p>
    <w:p>
      <w:pPr>
        <w:spacing w:line="360" w:lineRule="auto"/>
        <w:jc w:val="center"/>
      </w:pPr>
      <w:r>
        <w:rPr>
          <w:b/>
          <w:sz w:val="32"/>
        </w:rPr>
        <w:t>CHAPTER – 2</w:t>
      </w:r>
    </w:p>
    <w:p>
      <w:pPr>
        <w:spacing w:line="360" w:lineRule="auto"/>
        <w:jc w:val="center"/>
      </w:pPr>
      <w:r>
        <w:rPr>
          <w:b/>
          <w:sz w:val="32"/>
        </w:rPr>
        <w:t>LITERATURE SURVEY</w:t>
      </w:r>
    </w:p>
    <w:p>
      <w:pPr>
        <w:spacing w:line="360" w:lineRule="auto"/>
        <w:jc w:val="left"/>
      </w:pPr>
      <w:r>
        <w:rPr>
          <w:b/>
          <w:sz w:val="28"/>
        </w:rPr>
        <w:t>2.1 Need</w:t>
      </w:r>
    </w:p>
    <w:p>
      <w:pPr>
        <w:spacing w:line="360" w:lineRule="auto"/>
        <w:jc w:val="both"/>
      </w:pPr>
      <w:r>
        <w:t>Smart traffic systems are essential for modern cities.</w:t>
      </w:r>
    </w:p>
    <w:p>
      <w:pPr>
        <w:spacing w:line="360" w:lineRule="auto"/>
        <w:jc w:val="both"/>
      </w:pPr>
      <w:r>
        <w:t>Smart traffic systems are essential for modern cities.</w:t>
      </w:r>
    </w:p>
    <w:p>
      <w:pPr>
        <w:spacing w:line="360" w:lineRule="auto"/>
        <w:jc w:val="left"/>
      </w:pPr>
      <w:r>
        <w:rPr>
          <w:b/>
          <w:sz w:val="28"/>
        </w:rPr>
        <w:t>2.2 Existing Systems</w:t>
      </w:r>
    </w:p>
    <w:p>
      <w:pPr>
        <w:spacing w:line="360" w:lineRule="auto"/>
        <w:jc w:val="both"/>
      </w:pPr>
      <w:r>
        <w:t>Cloud-based systems suffer from latency issues.</w:t>
      </w:r>
    </w:p>
    <w:p>
      <w:pPr>
        <w:spacing w:line="360" w:lineRule="auto"/>
        <w:jc w:val="both"/>
      </w:pPr>
      <w:r>
        <w:t>Cloud-based systems suffer from latency issues.</w:t>
      </w:r>
    </w:p>
    <w:p>
      <w:pPr>
        <w:spacing w:line="360" w:lineRule="auto"/>
        <w:jc w:val="left"/>
      </w:pPr>
      <w:r>
        <w:rPr>
          <w:b/>
          <w:sz w:val="28"/>
        </w:rPr>
        <w:t>2.3 Proposed System</w:t>
      </w:r>
    </w:p>
    <w:p>
      <w:pPr>
        <w:spacing w:line="360" w:lineRule="auto"/>
        <w:jc w:val="both"/>
      </w:pPr>
      <w:r>
        <w:t>Edge computing based hybrid architecture improves performance.</w:t>
      </w:r>
    </w:p>
    <w:p>
      <w:pPr>
        <w:spacing w:line="360" w:lineRule="auto"/>
        <w:jc w:val="both"/>
      </w:pPr>
      <w:r>
        <w:t>Edge computing based hybrid architecture improves performance.</w:t>
      </w:r>
    </w:p>
    <w:p>
      <w:pPr>
        <w:spacing w:line="360" w:lineRule="auto"/>
        <w:jc w:val="center"/>
      </w:pPr>
      <w:r>
        <w:rPr>
          <w:b/>
          <w:sz w:val="32"/>
        </w:rPr>
        <w:t>CHAPTER – 3</w:t>
      </w:r>
    </w:p>
    <w:p>
      <w:pPr>
        <w:spacing w:line="360" w:lineRule="auto"/>
        <w:jc w:val="center"/>
      </w:pPr>
      <w:r>
        <w:rPr>
          <w:b/>
          <w:sz w:val="32"/>
        </w:rPr>
        <w:t>TECHNOLOGIES USED</w:t>
      </w:r>
    </w:p>
    <w:p>
      <w:pPr>
        <w:spacing w:line="360" w:lineRule="auto"/>
        <w:jc w:val="left"/>
      </w:pPr>
      <w:r>
        <w:rPr>
          <w:b/>
          <w:sz w:val="28"/>
        </w:rPr>
        <w:t>3.1 YOLOv8</w:t>
      </w:r>
    </w:p>
    <w:p>
      <w:pPr>
        <w:spacing w:line="360" w:lineRule="auto"/>
        <w:jc w:val="both"/>
      </w:pPr>
      <w:r>
        <w:t>Used for real-time object detection with high accuracy.</w:t>
      </w:r>
    </w:p>
    <w:p>
      <w:pPr>
        <w:spacing w:line="360" w:lineRule="auto"/>
        <w:jc w:val="both"/>
      </w:pPr>
      <w:r>
        <w:t>Used for real-time object detection with high accuracy.</w:t>
      </w:r>
    </w:p>
    <w:p>
      <w:pPr>
        <w:spacing w:line="360" w:lineRule="auto"/>
        <w:jc w:val="left"/>
      </w:pPr>
      <w:r>
        <w:rPr>
          <w:b/>
          <w:sz w:val="28"/>
        </w:rPr>
        <w:t>3.2 Tesseract OCR</w:t>
      </w:r>
    </w:p>
    <w:p>
      <w:pPr>
        <w:spacing w:line="360" w:lineRule="auto"/>
        <w:jc w:val="both"/>
      </w:pPr>
      <w:r>
        <w:t>Used for extracting text from license plates.</w:t>
      </w:r>
    </w:p>
    <w:p>
      <w:pPr>
        <w:spacing w:line="360" w:lineRule="auto"/>
        <w:jc w:val="both"/>
      </w:pPr>
      <w:r>
        <w:t>Used for extracting text from license plates.</w:t>
      </w:r>
    </w:p>
    <w:p>
      <w:pPr>
        <w:spacing w:line="360" w:lineRule="auto"/>
        <w:jc w:val="left"/>
      </w:pPr>
      <w:r>
        <w:rPr>
          <w:b/>
          <w:sz w:val="28"/>
        </w:rPr>
        <w:t>3.3 Edge Devices</w:t>
      </w:r>
    </w:p>
    <w:p>
      <w:pPr>
        <w:spacing w:line="360" w:lineRule="auto"/>
        <w:jc w:val="both"/>
      </w:pPr>
      <w:r>
        <w:t>Raspberry Pi or Jetson Nano for local processing.</w:t>
      </w:r>
    </w:p>
    <w:p>
      <w:pPr>
        <w:spacing w:line="360" w:lineRule="auto"/>
        <w:jc w:val="both"/>
      </w:pPr>
      <w:r>
        <w:t>Raspberry Pi or Jetson Nano for local processing.</w:t>
      </w:r>
    </w:p>
    <w:p>
      <w:pPr>
        <w:spacing w:line="360" w:lineRule="auto"/>
        <w:jc w:val="center"/>
      </w:pPr>
      <w:r>
        <w:rPr>
          <w:b/>
          <w:sz w:val="32"/>
        </w:rPr>
        <w:t>CHAPTER – 4</w:t>
      </w:r>
    </w:p>
    <w:p>
      <w:pPr>
        <w:spacing w:line="360" w:lineRule="auto"/>
        <w:jc w:val="center"/>
      </w:pPr>
      <w:r>
        <w:rPr>
          <w:b/>
          <w:sz w:val="32"/>
        </w:rPr>
        <w:t>SYSTEM ARCHITECTURE</w:t>
      </w:r>
    </w:p>
    <w:p>
      <w:pPr>
        <w:spacing w:line="360" w:lineRule="auto"/>
        <w:jc w:val="left"/>
      </w:pPr>
      <w:r>
        <w:rPr>
          <w:b/>
          <w:sz w:val="28"/>
        </w:rPr>
        <w:t>4.1 Architecture</w:t>
      </w:r>
    </w:p>
    <w:p>
      <w:pPr>
        <w:spacing w:line="360" w:lineRule="auto"/>
        <w:jc w:val="both"/>
      </w:pPr>
      <w:r>
        <w:t>Hybrid Edge-Cloud architecture ensures efficiency.</w:t>
      </w:r>
    </w:p>
    <w:p>
      <w:pPr>
        <w:spacing w:line="360" w:lineRule="auto"/>
        <w:jc w:val="both"/>
      </w:pPr>
      <w:r>
        <w:t>Hybrid Edge-Cloud architecture ensures efficiency.</w:t>
      </w:r>
    </w:p>
    <w:p>
      <w:pPr>
        <w:spacing w:line="360" w:lineRule="auto"/>
        <w:jc w:val="left"/>
      </w:pPr>
      <w:r>
        <w:rPr>
          <w:b/>
          <w:sz w:val="28"/>
        </w:rPr>
        <w:t>4.2 Data Flow</w:t>
      </w:r>
    </w:p>
    <w:p>
      <w:pPr>
        <w:spacing w:line="360" w:lineRule="auto"/>
        <w:jc w:val="both"/>
      </w:pPr>
      <w:r>
        <w:t>Data flows from cameras to edge and then cloud.</w:t>
      </w:r>
    </w:p>
    <w:p>
      <w:pPr>
        <w:spacing w:line="360" w:lineRule="auto"/>
        <w:jc w:val="both"/>
      </w:pPr>
      <w:r>
        <w:t>Data flows from cameras to edge and then cloud.</w:t>
      </w:r>
    </w:p>
    <w:p>
      <w:pPr>
        <w:spacing w:line="360" w:lineRule="auto"/>
        <w:jc w:val="left"/>
      </w:pPr>
      <w:r>
        <w:rPr>
          <w:b/>
          <w:sz w:val="28"/>
        </w:rPr>
        <w:t>4.3 Control System</w:t>
      </w:r>
    </w:p>
    <w:p>
      <w:pPr>
        <w:spacing w:line="360" w:lineRule="auto"/>
        <w:jc w:val="both"/>
      </w:pPr>
      <w:r>
        <w:t>Traffic signals controlled automatically.</w:t>
      </w:r>
    </w:p>
    <w:p>
      <w:pPr>
        <w:spacing w:line="360" w:lineRule="auto"/>
        <w:jc w:val="both"/>
      </w:pPr>
      <w:r>
        <w:t>Traffic signals controlled automatically.</w:t>
      </w:r>
    </w:p>
    <w:p>
      <w:pPr>
        <w:spacing w:line="360" w:lineRule="auto"/>
        <w:jc w:val="center"/>
      </w:pPr>
      <w:r>
        <w:rPr>
          <w:b/>
          <w:sz w:val="32"/>
        </w:rPr>
        <w:t>CHAPTER – 5</w:t>
      </w:r>
    </w:p>
    <w:p>
      <w:pPr>
        <w:spacing w:line="360" w:lineRule="auto"/>
        <w:jc w:val="center"/>
      </w:pPr>
      <w:r>
        <w:rPr>
          <w:b/>
          <w:sz w:val="32"/>
        </w:rPr>
        <w:t>METHODOLOGY</w:t>
      </w:r>
    </w:p>
    <w:p>
      <w:pPr>
        <w:spacing w:line="360" w:lineRule="auto"/>
        <w:jc w:val="left"/>
      </w:pPr>
      <w:r>
        <w:rPr>
          <w:b/>
          <w:sz w:val="28"/>
        </w:rPr>
        <w:t>5.1 Detection</w:t>
      </w:r>
    </w:p>
    <w:p>
      <w:pPr>
        <w:spacing w:line="360" w:lineRule="auto"/>
        <w:jc w:val="both"/>
      </w:pPr>
      <w:r>
        <w:t>YOLOv8 detects vehicles and riders.</w:t>
      </w:r>
    </w:p>
    <w:p>
      <w:pPr>
        <w:spacing w:line="360" w:lineRule="auto"/>
        <w:jc w:val="both"/>
      </w:pPr>
      <w:r>
        <w:t>YOLOv8 detects vehicles and riders.</w:t>
      </w:r>
    </w:p>
    <w:p>
      <w:pPr>
        <w:spacing w:line="360" w:lineRule="auto"/>
        <w:jc w:val="left"/>
      </w:pPr>
      <w:r>
        <w:rPr>
          <w:b/>
          <w:sz w:val="28"/>
        </w:rPr>
        <w:t>5.2 Recognition</w:t>
      </w:r>
    </w:p>
    <w:p>
      <w:pPr>
        <w:spacing w:line="360" w:lineRule="auto"/>
        <w:jc w:val="both"/>
      </w:pPr>
      <w:r>
        <w:t>OCR reads number plates.</w:t>
      </w:r>
    </w:p>
    <w:p>
      <w:pPr>
        <w:spacing w:line="360" w:lineRule="auto"/>
        <w:jc w:val="both"/>
      </w:pPr>
      <w:r>
        <w:t>OCR reads number plates.</w:t>
      </w:r>
    </w:p>
    <w:p>
      <w:pPr>
        <w:spacing w:line="360" w:lineRule="auto"/>
        <w:jc w:val="left"/>
      </w:pPr>
      <w:r>
        <w:rPr>
          <w:b/>
          <w:sz w:val="28"/>
        </w:rPr>
        <w:t>5.3 Decision</w:t>
      </w:r>
    </w:p>
    <w:p>
      <w:pPr>
        <w:spacing w:line="360" w:lineRule="auto"/>
        <w:jc w:val="both"/>
      </w:pPr>
      <w:r>
        <w:t>System takes action in real-time.</w:t>
      </w:r>
    </w:p>
    <w:p>
      <w:pPr>
        <w:spacing w:line="360" w:lineRule="auto"/>
        <w:jc w:val="both"/>
      </w:pPr>
      <w:r>
        <w:t>System takes action in real-time.</w:t>
      </w:r>
    </w:p>
    <w:p>
      <w:pPr>
        <w:spacing w:line="360" w:lineRule="auto"/>
        <w:jc w:val="center"/>
      </w:pPr>
      <w:r>
        <w:rPr>
          <w:b/>
          <w:sz w:val="32"/>
        </w:rPr>
        <w:t>CHAPTER – 6</w:t>
      </w:r>
    </w:p>
    <w:p>
      <w:pPr>
        <w:spacing w:line="360" w:lineRule="auto"/>
        <w:jc w:val="center"/>
      </w:pPr>
      <w:r>
        <w:rPr>
          <w:b/>
          <w:sz w:val="32"/>
        </w:rPr>
        <w:t>IMPLEMENTATION</w:t>
      </w:r>
    </w:p>
    <w:p>
      <w:pPr>
        <w:spacing w:line="360" w:lineRule="auto"/>
        <w:jc w:val="left"/>
      </w:pPr>
      <w:r>
        <w:rPr>
          <w:b/>
          <w:sz w:val="28"/>
        </w:rPr>
        <w:t>6.1 Modules</w:t>
      </w:r>
    </w:p>
    <w:p>
      <w:pPr>
        <w:spacing w:line="360" w:lineRule="auto"/>
        <w:jc w:val="both"/>
      </w:pPr>
      <w:r>
        <w:t>Detection, OCR, Signal Control.</w:t>
      </w:r>
    </w:p>
    <w:p>
      <w:pPr>
        <w:spacing w:line="360" w:lineRule="auto"/>
        <w:jc w:val="both"/>
      </w:pPr>
      <w:r>
        <w:t>Detection, OCR, Signal Control.</w:t>
      </w:r>
    </w:p>
    <w:p>
      <w:pPr>
        <w:spacing w:line="360" w:lineRule="auto"/>
        <w:jc w:val="left"/>
      </w:pPr>
      <w:r>
        <w:rPr>
          <w:b/>
          <w:sz w:val="28"/>
        </w:rPr>
        <w:t>6.2 Tools</w:t>
      </w:r>
    </w:p>
    <w:p>
      <w:pPr>
        <w:spacing w:line="360" w:lineRule="auto"/>
        <w:jc w:val="both"/>
      </w:pPr>
      <w:r>
        <w:t>Python, OpenCV, Deep Learning.</w:t>
      </w:r>
    </w:p>
    <w:p>
      <w:pPr>
        <w:spacing w:line="360" w:lineRule="auto"/>
        <w:jc w:val="both"/>
      </w:pPr>
      <w:r>
        <w:t>Python, OpenCV, Deep Learning.</w:t>
      </w:r>
    </w:p>
    <w:p>
      <w:pPr>
        <w:spacing w:line="360" w:lineRule="auto"/>
        <w:jc w:val="left"/>
      </w:pPr>
      <w:r>
        <w:rPr>
          <w:b/>
          <w:sz w:val="28"/>
        </w:rPr>
        <w:t>6.3 Deployment</w:t>
      </w:r>
    </w:p>
    <w:p>
      <w:pPr>
        <w:spacing w:line="360" w:lineRule="auto"/>
        <w:jc w:val="both"/>
      </w:pPr>
      <w:r>
        <w:t>Edge hardware deployment.</w:t>
      </w:r>
    </w:p>
    <w:p>
      <w:pPr>
        <w:spacing w:line="360" w:lineRule="auto"/>
        <w:jc w:val="both"/>
      </w:pPr>
      <w:r>
        <w:t>Edge hardware deployment.</w:t>
      </w:r>
    </w:p>
    <w:p>
      <w:pPr>
        <w:spacing w:line="360" w:lineRule="auto"/>
        <w:jc w:val="center"/>
      </w:pPr>
      <w:r>
        <w:rPr>
          <w:b/>
          <w:sz w:val="32"/>
        </w:rPr>
        <w:t>CHAPTER – 7</w:t>
      </w:r>
    </w:p>
    <w:p>
      <w:pPr>
        <w:spacing w:line="360" w:lineRule="auto"/>
        <w:jc w:val="center"/>
      </w:pPr>
      <w:r>
        <w:rPr>
          <w:b/>
          <w:sz w:val="32"/>
        </w:rPr>
        <w:t>CHALLENGES</w:t>
      </w:r>
    </w:p>
    <w:p>
      <w:pPr>
        <w:spacing w:line="360" w:lineRule="auto"/>
        <w:jc w:val="left"/>
      </w:pPr>
      <w:r>
        <w:rPr>
          <w:b/>
          <w:sz w:val="28"/>
        </w:rPr>
        <w:t>7.1 Environment</w:t>
      </w:r>
    </w:p>
    <w:p>
      <w:pPr>
        <w:spacing w:line="360" w:lineRule="auto"/>
        <w:jc w:val="both"/>
      </w:pPr>
      <w:r>
        <w:t>Lighting and weather affect accuracy.</w:t>
      </w:r>
    </w:p>
    <w:p>
      <w:pPr>
        <w:spacing w:line="360" w:lineRule="auto"/>
        <w:jc w:val="both"/>
      </w:pPr>
      <w:r>
        <w:t>Lighting and weather affect accuracy.</w:t>
      </w:r>
    </w:p>
    <w:p>
      <w:pPr>
        <w:spacing w:line="360" w:lineRule="auto"/>
        <w:jc w:val="left"/>
      </w:pPr>
      <w:r>
        <w:rPr>
          <w:b/>
          <w:sz w:val="28"/>
        </w:rPr>
        <w:t>7.2 Hardware</w:t>
      </w:r>
    </w:p>
    <w:p>
      <w:pPr>
        <w:spacing w:line="360" w:lineRule="auto"/>
        <w:jc w:val="both"/>
      </w:pPr>
      <w:r>
        <w:t>Limited edge processing power.</w:t>
      </w:r>
    </w:p>
    <w:p>
      <w:pPr>
        <w:spacing w:line="360" w:lineRule="auto"/>
        <w:jc w:val="both"/>
      </w:pPr>
      <w:r>
        <w:t>Limited edge processing power.</w:t>
      </w:r>
    </w:p>
    <w:p>
      <w:pPr>
        <w:spacing w:line="360" w:lineRule="auto"/>
        <w:jc w:val="left"/>
      </w:pPr>
      <w:r>
        <w:rPr>
          <w:b/>
          <w:sz w:val="28"/>
        </w:rPr>
        <w:t>7.3 Privacy</w:t>
      </w:r>
    </w:p>
    <w:p>
      <w:pPr>
        <w:spacing w:line="360" w:lineRule="auto"/>
        <w:jc w:val="both"/>
      </w:pPr>
      <w:r>
        <w:t>Data security concerns.</w:t>
      </w:r>
    </w:p>
    <w:p>
      <w:pPr>
        <w:spacing w:line="360" w:lineRule="auto"/>
        <w:jc w:val="both"/>
      </w:pPr>
      <w:r>
        <w:t>Data security concerns.</w:t>
      </w:r>
    </w:p>
    <w:p>
      <w:pPr>
        <w:spacing w:line="360" w:lineRule="auto"/>
        <w:jc w:val="center"/>
      </w:pPr>
      <w:r>
        <w:rPr>
          <w:b/>
          <w:sz w:val="32"/>
        </w:rPr>
        <w:t>CHAPTER – 8</w:t>
      </w:r>
    </w:p>
    <w:p>
      <w:pPr>
        <w:spacing w:line="360" w:lineRule="auto"/>
        <w:jc w:val="center"/>
      </w:pPr>
      <w:r>
        <w:rPr>
          <w:b/>
          <w:sz w:val="32"/>
        </w:rPr>
        <w:t>PERFORMANCE METRICS</w:t>
      </w:r>
    </w:p>
    <w:p>
      <w:pPr>
        <w:spacing w:line="360" w:lineRule="auto"/>
        <w:jc w:val="left"/>
      </w:pPr>
      <w:r>
        <w:rPr>
          <w:b/>
          <w:sz w:val="28"/>
        </w:rPr>
        <w:t>8.1 Accuracy</w:t>
      </w:r>
    </w:p>
    <w:p>
      <w:pPr>
        <w:spacing w:line="360" w:lineRule="auto"/>
        <w:jc w:val="both"/>
      </w:pPr>
      <w:r>
        <w:t>YOLOv8 achieves ~95% accuracy.</w:t>
      </w:r>
    </w:p>
    <w:p>
      <w:pPr>
        <w:spacing w:line="360" w:lineRule="auto"/>
        <w:jc w:val="both"/>
      </w:pPr>
      <w:r>
        <w:t>YOLOv8 achieves ~95% accuracy.</w:t>
      </w:r>
    </w:p>
    <w:p>
      <w:pPr>
        <w:spacing w:line="360" w:lineRule="auto"/>
        <w:jc w:val="left"/>
      </w:pPr>
      <w:r>
        <w:rPr>
          <w:b/>
          <w:sz w:val="28"/>
        </w:rPr>
        <w:t>8.2 Latency</w:t>
      </w:r>
    </w:p>
    <w:p>
      <w:pPr>
        <w:spacing w:line="360" w:lineRule="auto"/>
        <w:jc w:val="both"/>
      </w:pPr>
      <w:r>
        <w:t>System latency below 150 ms.</w:t>
      </w:r>
    </w:p>
    <w:p>
      <w:pPr>
        <w:spacing w:line="360" w:lineRule="auto"/>
        <w:jc w:val="both"/>
      </w:pPr>
      <w:r>
        <w:t>System latency below 150 ms.</w:t>
      </w:r>
    </w:p>
    <w:p>
      <w:pPr>
        <w:spacing w:line="360" w:lineRule="auto"/>
        <w:jc w:val="left"/>
      </w:pPr>
      <w:r>
        <w:rPr>
          <w:b/>
          <w:sz w:val="28"/>
        </w:rPr>
        <w:t>8.3 Efficiency</w:t>
      </w:r>
    </w:p>
    <w:p>
      <w:pPr>
        <w:spacing w:line="360" w:lineRule="auto"/>
        <w:jc w:val="both"/>
      </w:pPr>
      <w:r>
        <w:t>Bandwidth usage reduced significantly.</w:t>
      </w:r>
    </w:p>
    <w:p>
      <w:pPr>
        <w:spacing w:line="360" w:lineRule="auto"/>
        <w:jc w:val="both"/>
      </w:pPr>
      <w:r>
        <w:t>Bandwidth usage reduced significantly.</w:t>
      </w:r>
    </w:p>
    <w:p>
      <w:pPr>
        <w:spacing w:line="360" w:lineRule="auto"/>
        <w:jc w:val="center"/>
      </w:pPr>
      <w:r>
        <w:rPr>
          <w:b/>
          <w:sz w:val="32"/>
        </w:rPr>
        <w:t>CHAPTER – 9</w:t>
      </w:r>
    </w:p>
    <w:p>
      <w:pPr>
        <w:spacing w:line="360" w:lineRule="auto"/>
        <w:jc w:val="center"/>
      </w:pPr>
      <w:r>
        <w:rPr>
          <w:b/>
          <w:sz w:val="32"/>
        </w:rPr>
        <w:t>FUTURE SCOPE</w:t>
      </w:r>
    </w:p>
    <w:p>
      <w:pPr>
        <w:spacing w:line="360" w:lineRule="auto"/>
        <w:jc w:val="left"/>
      </w:pPr>
      <w:r>
        <w:rPr>
          <w:b/>
          <w:sz w:val="28"/>
        </w:rPr>
        <w:t>9.1 AI Integration</w:t>
      </w:r>
    </w:p>
    <w:p>
      <w:pPr>
        <w:spacing w:line="360" w:lineRule="auto"/>
        <w:jc w:val="both"/>
      </w:pPr>
      <w:r>
        <w:t>Predictive traffic analytics.</w:t>
      </w:r>
    </w:p>
    <w:p>
      <w:pPr>
        <w:spacing w:line="360" w:lineRule="auto"/>
        <w:jc w:val="both"/>
      </w:pPr>
      <w:r>
        <w:t>Predictive traffic analytics.</w:t>
      </w:r>
    </w:p>
    <w:p>
      <w:pPr>
        <w:spacing w:line="360" w:lineRule="auto"/>
        <w:jc w:val="left"/>
      </w:pPr>
      <w:r>
        <w:rPr>
          <w:b/>
          <w:sz w:val="28"/>
        </w:rPr>
        <w:t>9.2 Smart Cities</w:t>
      </w:r>
    </w:p>
    <w:p>
      <w:pPr>
        <w:spacing w:line="360" w:lineRule="auto"/>
        <w:jc w:val="both"/>
      </w:pPr>
      <w:r>
        <w:t>Integration with IoT infrastructure.</w:t>
      </w:r>
    </w:p>
    <w:p>
      <w:pPr>
        <w:spacing w:line="360" w:lineRule="auto"/>
        <w:jc w:val="both"/>
      </w:pPr>
      <w:r>
        <w:t>Integration with IoT infrastructure.</w:t>
      </w:r>
    </w:p>
    <w:p>
      <w:pPr>
        <w:spacing w:line="360" w:lineRule="auto"/>
        <w:jc w:val="left"/>
      </w:pPr>
      <w:r>
        <w:rPr>
          <w:b/>
          <w:sz w:val="28"/>
        </w:rPr>
        <w:t>9.3 Automation</w:t>
      </w:r>
    </w:p>
    <w:p>
      <w:pPr>
        <w:spacing w:line="360" w:lineRule="auto"/>
        <w:jc w:val="both"/>
      </w:pPr>
      <w:r>
        <w:t>Fully autonomous traffic control.</w:t>
      </w:r>
    </w:p>
    <w:p>
      <w:pPr>
        <w:spacing w:line="360" w:lineRule="auto"/>
        <w:jc w:val="both"/>
      </w:pPr>
      <w:r>
        <w:t>Fully autonomous traffic control.</w:t>
      </w:r>
    </w:p>
    <w:p>
      <w:pPr>
        <w:spacing w:line="360" w:lineRule="auto"/>
        <w:jc w:val="center"/>
      </w:pPr>
      <w:r>
        <w:rPr>
          <w:b/>
          <w:sz w:val="32"/>
        </w:rPr>
        <w:t>CHAPTER – 10</w:t>
      </w:r>
    </w:p>
    <w:p>
      <w:pPr>
        <w:spacing w:line="360" w:lineRule="auto"/>
        <w:jc w:val="center"/>
      </w:pPr>
      <w:r>
        <w:rPr>
          <w:b/>
          <w:sz w:val="32"/>
        </w:rPr>
        <w:t>CONCLUSION</w:t>
      </w:r>
    </w:p>
    <w:p>
      <w:pPr>
        <w:spacing w:line="360" w:lineRule="auto"/>
        <w:jc w:val="left"/>
      </w:pPr>
      <w:r>
        <w:rPr>
          <w:b/>
          <w:sz w:val="28"/>
        </w:rPr>
        <w:t>10.1 Summary</w:t>
      </w:r>
    </w:p>
    <w:p>
      <w:pPr>
        <w:spacing w:line="360" w:lineRule="auto"/>
        <w:jc w:val="both"/>
      </w:pPr>
      <w:r>
        <w:t>Edge computing improves traffic systems.</w:t>
      </w:r>
    </w:p>
    <w:p>
      <w:pPr>
        <w:spacing w:line="360" w:lineRule="auto"/>
        <w:jc w:val="both"/>
      </w:pPr>
      <w:r>
        <w:t>Edge computing improves traffic systems.</w:t>
      </w:r>
    </w:p>
    <w:p>
      <w:pPr>
        <w:spacing w:line="360" w:lineRule="auto"/>
        <w:jc w:val="left"/>
      </w:pPr>
      <w:r>
        <w:rPr>
          <w:b/>
          <w:sz w:val="28"/>
        </w:rPr>
        <w:t>10.2 Impact</w:t>
      </w:r>
    </w:p>
    <w:p>
      <w:pPr>
        <w:spacing w:line="360" w:lineRule="auto"/>
        <w:jc w:val="both"/>
      </w:pPr>
      <w:r>
        <w:t>Enhances safety and efficiency.</w:t>
      </w:r>
    </w:p>
    <w:p>
      <w:pPr>
        <w:spacing w:line="360" w:lineRule="auto"/>
        <w:jc w:val="both"/>
      </w:pPr>
      <w:r>
        <w:t>Enhances safety and efficiency.</w:t>
      </w:r>
    </w:p>
    <w:p>
      <w:pPr>
        <w:spacing w:line="360" w:lineRule="auto"/>
        <w:jc w:val="center"/>
      </w:pPr>
      <w:r>
        <w:rPr>
          <w:b/>
          <w:sz w:val="32"/>
        </w:rPr>
        <w:t>REFERENCES</w:t>
      </w:r>
    </w:p>
    <w:p>
      <w:pPr>
        <w:spacing w:line="360" w:lineRule="auto"/>
        <w:jc w:val="both"/>
      </w:pPr>
      <w:r>
        <w:t>IEEE 2023 - Edge Computing for Smart Cities</w:t>
      </w:r>
    </w:p>
    <w:p>
      <w:pPr>
        <w:spacing w:line="360" w:lineRule="auto"/>
        <w:jc w:val="both"/>
      </w:pPr>
      <w:r>
        <w:t>IEEE 2024 - Real-Time Traffic Monitoring using AI</w:t>
      </w:r>
    </w:p>
    <w:p>
      <w:pPr>
        <w:spacing w:line="360" w:lineRule="auto"/>
        <w:jc w:val="both"/>
      </w:pPr>
      <w:r>
        <w:t>IEEE 2022 - YOLO-based Traffic Detection</w:t>
      </w:r>
    </w:p>
    <w:p>
      <w:pPr>
        <w:spacing w:line="360" w:lineRule="auto"/>
        <w:jc w:val="both"/>
      </w:pPr>
      <w:r>
        <w:t>IEEE 2025 - Intelligent Transportation Systems</w:t>
      </w:r>
    </w:p>
    <w:p>
      <w:pPr>
        <w:spacing w:line="360" w:lineRule="auto"/>
        <w:jc w:val="both"/>
      </w:pPr>
      <w:r>
        <w:t>IEEE 2023 - OCR in Traffic Systems</w:t>
      </w:r>
    </w:p>
    <w:p>
      <w:pPr>
        <w:spacing w:line="360" w:lineRule="auto"/>
        <w:jc w:val="both"/>
      </w:pPr>
      <w:r>
        <w:t>IEEE 2024 - Smart Traffic Signal Control</w:t>
      </w:r>
    </w:p>
    <w:p>
      <w:pPr>
        <w:spacing w:line="360" w:lineRule="auto"/>
        <w:jc w:val="both"/>
      </w:pPr>
      <w:r>
        <w:t>IEEE 2022 - Edge AI Systems</w:t>
      </w:r>
    </w:p>
    <w:p>
      <w:pPr>
        <w:spacing w:line="360" w:lineRule="auto"/>
        <w:jc w:val="both"/>
      </w:pPr>
      <w:r>
        <w:t>IEEE 2025 - Urban Traffic Optimization</w:t>
      </w:r>
    </w:p>
    <w:p>
      <w:pPr>
        <w:spacing w:line="360" w:lineRule="auto"/>
        <w:jc w:val="both"/>
      </w:pPr>
      <w:r>
        <w:t>IEEE 2023 - Deep Learning for Traffic Analysis</w:t>
      </w:r>
    </w:p>
    <w:p>
      <w:pPr>
        <w:spacing w:line="360" w:lineRule="auto"/>
        <w:jc w:val="both"/>
      </w:pPr>
      <w:r>
        <w:t>IEEE 2024 - Hybrid Edge-Cloud Systems</w:t>
      </w:r>
    </w:p>
    <w:sectPr w:rsidR="00FC693F" w:rsidRPr="0006063C" w:rsidSect="00034616">
      <w:pgSz w:w="12240" w:h="15840"/>
      <w:pgMar w:top="425" w:right="567" w:bottom="425" w:left="70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